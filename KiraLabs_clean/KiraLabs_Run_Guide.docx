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 w:eastAsia="Aptos Display"/>
          <w:b/>
          <w:sz w:val="36"/>
        </w:rPr>
        <w:t>KIRA LABS - LENH CHAY APP, BACKEND VA MODEL</w:t>
      </w:r>
    </w:p>
    <w:p>
      <w:pPr>
        <w:spacing w:after="80"/>
        <w:jc w:val="center"/>
      </w:pPr>
      <w:r>
        <w:rPr>
          <w:i/>
          <w:sz w:val="20"/>
        </w:rPr>
        <w:t>Dùng để khởi động lại project mỗi lần mở máy / chuyển máy</w:t>
      </w:r>
    </w:p>
    <w:p>
      <w:pPr>
        <w:pStyle w:val="Heading1"/>
        <w:spacing w:before="160" w:after="80"/>
      </w:pPr>
      <w:r>
        <w:t>1. Cau truc project dang 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 w:eastAsia="Aptos"/>
                <w:b/>
                <w:sz w:val="20"/>
              </w:rPr>
              <w:t>Thanh phan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Aptos" w:hAnsi="Aptos" w:eastAsia="Aptos"/>
                <w:b/>
                <w:sz w:val="20"/>
              </w:rPr>
              <w:t>Duong dan / cong dung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React Native app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D:\Projects\KiraLabsUI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Node.js + Express 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D:\Projects\KiraLabsBackend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FastAPI try-on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D:\Projects\Chai-v-n-On-main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Android SDK / adb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D:\Android\Sdk\platform-tools\adb.exe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Backend API tren emulator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http://10.0.2.2:3000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Try-on FastAPI local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http://localhost:8000</w:t>
            </w:r>
          </w:p>
        </w:tc>
      </w:tr>
    </w:tbl>
    <w:p>
      <w:pPr>
        <w:pStyle w:val="Heading1"/>
        <w:spacing w:before="160" w:after="80"/>
      </w:pPr>
      <w:r>
        <w:t>2. Thu tu chay moi lan demo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Terminal 1: chay backend Node.js truoc.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Terminal 2: chay FastAPI model try-on.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Terminal 3: mo emulator va chay React Native app.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Prisma Studio chi mo khi can xem database, khong bat buoc khi demo.</w:t>
      </w:r>
    </w:p>
    <w:p>
      <w:pPr>
        <w:pStyle w:val="Heading1"/>
        <w:spacing w:before="160" w:after="80"/>
      </w:pPr>
      <w:r>
        <w:t>3. Terminal 1 - Chay backend Node.js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D:\Projects\KiraLabsBackend</w:t>
      </w:r>
      <w:r>
        <w:br/>
      </w:r>
      <w:r>
        <w:rPr>
          <w:rFonts w:ascii="Consolas" w:hAnsi="Consolas" w:eastAsia="Consolas"/>
          <w:color w:val="1E1E1E"/>
          <w:sz w:val="18"/>
        </w:rPr>
        <w:t>npm install</w:t>
      </w:r>
      <w:r>
        <w:br/>
      </w:r>
      <w:r>
        <w:rPr>
          <w:rFonts w:ascii="Consolas" w:hAnsi="Consolas" w:eastAsia="Consolas"/>
          <w:color w:val="1E1E1E"/>
          <w:sz w:val="18"/>
        </w:rPr>
        <w:t>npx prisma generate</w:t>
      </w:r>
      <w:r>
        <w:br/>
      </w:r>
      <w:r>
        <w:rPr>
          <w:rFonts w:ascii="Consolas" w:hAnsi="Consolas" w:eastAsia="Consolas"/>
          <w:color w:val="1E1E1E"/>
          <w:sz w:val="18"/>
        </w:rPr>
        <w:t>npm run dev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Thanh cong khi terminal hien: Kira Labs API running at http://localhost:3000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File .env can co DATABASE_URL, JWT_SECRET, PORT, TRYON_API_URL va SMTP neu dung forgot password qua email.</w:t>
      </w:r>
    </w:p>
    <w:p>
      <w:pPr>
        <w:pStyle w:val="Heading2"/>
        <w:spacing w:before="160" w:after="80"/>
      </w:pPr>
      <w:r>
        <w:t>Test backend nhanh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curl http://localhost:3000/health</w:t>
      </w:r>
    </w:p>
    <w:p>
      <w:pPr>
        <w:pStyle w:val="Heading1"/>
        <w:spacing w:before="160" w:after="80"/>
      </w:pPr>
      <w:r>
        <w:t>4. Mo database bang Prisma Studio khi can check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D:\Projects\KiraLabsBackend</w:t>
      </w:r>
      <w:r>
        <w:br/>
      </w:r>
      <w:r>
        <w:rPr>
          <w:rFonts w:ascii="Consolas" w:hAnsi="Consolas" w:eastAsia="Consolas"/>
          <w:color w:val="1E1E1E"/>
          <w:sz w:val="18"/>
        </w:rPr>
        <w:t>npx prisma studio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Mo trinh duyet tai http://localhost:5555 de xem bang User, UserAuthMethod, PasswordResetCode.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Prisma Studio dang mo va npx prisma generate bi loi EPERM, hay dong Studio va tat node truoc.</w:t>
      </w:r>
    </w:p>
    <w:p>
      <w:pPr>
        <w:pStyle w:val="Heading1"/>
        <w:spacing w:before="160" w:after="80"/>
      </w:pPr>
      <w:r>
        <w:t>5. Terminal 2 - Chay FastAPI try-on model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D:\Projects\Chai-v-n-On-main</w:t>
      </w:r>
      <w:r>
        <w:br/>
      </w:r>
      <w:r>
        <w:rPr>
          <w:rFonts w:ascii="Consolas" w:hAnsi="Consolas" w:eastAsia="Consolas"/>
          <w:color w:val="1E1E1E"/>
          <w:sz w:val="18"/>
        </w:rPr>
        <w:t>venv\Scripts\activate</w:t>
      </w:r>
      <w:r>
        <w:br/>
      </w:r>
      <w:r>
        <w:rPr>
          <w:rFonts w:ascii="Consolas" w:hAnsi="Consolas" w:eastAsia="Consolas"/>
          <w:color w:val="1E1E1E"/>
          <w:sz w:val="18"/>
        </w:rPr>
        <w:t>python -c "import torch; print(torch.__version__); print(torch.cuda.is_available()); print(torch.cuda.get_device_name(0))"</w:t>
      </w:r>
      <w:r>
        <w:br/>
      </w:r>
      <w:r>
        <w:rPr>
          <w:rFonts w:ascii="Consolas" w:hAnsi="Consolas" w:eastAsia="Consolas"/>
          <w:color w:val="1E1E1E"/>
          <w:sz w:val="18"/>
        </w:rPr>
        <w:t>cd /d D:\Projects\Chai-v-n-On-main\catvton_api</w:t>
      </w:r>
      <w:r>
        <w:br/>
      </w:r>
      <w:r>
        <w:rPr>
          <w:rFonts w:ascii="Consolas" w:hAnsi="Consolas" w:eastAsia="Consolas"/>
          <w:color w:val="1E1E1E"/>
          <w:sz w:val="18"/>
        </w:rPr>
        <w:t>uvicorn main:app --host 0.0.0.0 --port 8000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Thanh cong khi thay: Uvicorn running on http://0.0.0.0:8000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dung RTX 4070 SUPER, torch.cuda.is_available() nen tra ve True.</w:t>
      </w:r>
    </w:p>
    <w:p>
      <w:pPr>
        <w:pStyle w:val="Heading2"/>
        <w:spacing w:before="160" w:after="80"/>
      </w:pPr>
      <w:r>
        <w:t>Test model API nhanh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curl http://localhost:8000/health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CMD khong hien dep, co the mo browser va vao http://localhost:8000/health.</w:t>
      </w:r>
    </w:p>
    <w:p>
      <w:pPr>
        <w:pStyle w:val="Heading1"/>
        <w:spacing w:before="160" w:after="80"/>
      </w:pPr>
      <w:r>
        <w:t>6. Terminal 3 - Chay emulator va React Native app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D:\Android\Sdk\platform-tools\adb.exe devices</w:t>
      </w:r>
      <w:r>
        <w:br/>
      </w:r>
      <w:r>
        <w:rPr>
          <w:rFonts w:ascii="Consolas" w:hAnsi="Consolas" w:eastAsia="Consolas"/>
          <w:color w:val="1E1E1E"/>
          <w:sz w:val="18"/>
        </w:rPr>
        <w:t>cd /d D:\Projects\KiraLabsUI</w:t>
      </w:r>
      <w:r>
        <w:br/>
      </w:r>
      <w:r>
        <w:rPr>
          <w:rFonts w:ascii="Consolas" w:hAnsi="Consolas" w:eastAsia="Consolas"/>
          <w:color w:val="1E1E1E"/>
          <w:sz w:val="18"/>
        </w:rPr>
        <w:t>npm install</w:t>
      </w:r>
      <w:r>
        <w:br/>
      </w:r>
      <w:r>
        <w:rPr>
          <w:rFonts w:ascii="Consolas" w:hAnsi="Consolas" w:eastAsia="Consolas"/>
          <w:color w:val="1E1E1E"/>
          <w:sz w:val="18"/>
        </w:rPr>
        <w:t>npm run android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adb hien emulator-5554 device la duoc.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hien unauthorized, xem muc loi thuong gap ben duoi.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app bao Unable to load script, hay dam bao Metro dang chay va reload app.</w:t>
      </w:r>
    </w:p>
    <w:p>
      <w:pPr>
        <w:pStyle w:val="Heading1"/>
        <w:spacing w:before="160" w:after="80"/>
      </w:pPr>
      <w:r>
        <w:t>7. Cach chay app khi Metro bi loi / port bi ket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D:\Projects\KiraLabsUI</w:t>
      </w:r>
      <w:r>
        <w:br/>
      </w:r>
      <w:r>
        <w:rPr>
          <w:rFonts w:ascii="Consolas" w:hAnsi="Consolas" w:eastAsia="Consolas"/>
          <w:color w:val="1E1E1E"/>
          <w:sz w:val="18"/>
        </w:rPr>
        <w:t>npm start -- --reset-cache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Sau do mo them terminal khac va chay: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D:\Projects\KiraLabsUI</w:t>
      </w:r>
      <w:r>
        <w:br/>
      </w:r>
      <w:r>
        <w:rPr>
          <w:rFonts w:ascii="Consolas" w:hAnsi="Consolas" w:eastAsia="Consolas"/>
          <w:color w:val="1E1E1E"/>
          <w:sz w:val="18"/>
        </w:rPr>
        <w:t>npm run android</w:t>
      </w:r>
    </w:p>
    <w:p>
      <w:pPr>
        <w:pStyle w:val="Heading1"/>
        <w:spacing w:before="160" w:after="80"/>
      </w:pPr>
      <w:r>
        <w:t>8. Loi thuong gap va lenh sua nhanh</w:t>
      </w:r>
    </w:p>
    <w:p>
      <w:pPr>
        <w:pStyle w:val="Heading2"/>
        <w:spacing w:before="160" w:after="80"/>
      </w:pPr>
      <w:r>
        <w:t>8.1 adb unauthorized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D:\Android\Sdk\platform-tools\adb.exe kill-server</w:t>
      </w:r>
      <w:r>
        <w:br/>
      </w:r>
      <w:r>
        <w:rPr>
          <w:rFonts w:ascii="Consolas" w:hAnsi="Consolas" w:eastAsia="Consolas"/>
          <w:color w:val="1E1E1E"/>
          <w:sz w:val="18"/>
        </w:rPr>
        <w:t>D:\Android\Sdk\platform-tools\adb.exe start-server</w:t>
      </w:r>
      <w:r>
        <w:br/>
      </w:r>
      <w:r>
        <w:rPr>
          <w:rFonts w:ascii="Consolas" w:hAnsi="Consolas" w:eastAsia="Consolas"/>
          <w:color w:val="1E1E1E"/>
          <w:sz w:val="18"/>
        </w:rPr>
        <w:t>D:\Android\Sdk\platform-tools\adb.exe devices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emulator hoi Allow USB debugging/RSA fingerprint thi bam Allow.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khong hien popup, cold boot hoac wipe data emulator trong Android Studio.</w:t>
      </w:r>
    </w:p>
    <w:p>
      <w:pPr>
        <w:pStyle w:val="Heading2"/>
        <w:spacing w:before="160" w:after="80"/>
      </w:pPr>
      <w:r>
        <w:t>8.2 Prisma generate bi EPERM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taskkill /F /IM node.exe</w:t>
      </w:r>
      <w:r>
        <w:br/>
      </w:r>
      <w:r>
        <w:rPr>
          <w:rFonts w:ascii="Consolas" w:hAnsi="Consolas" w:eastAsia="Consolas"/>
          <w:color w:val="1E1E1E"/>
          <w:sz w:val="18"/>
        </w:rPr>
        <w:t>cd /d D:\Projects\KiraLabsBackend</w:t>
      </w:r>
      <w:r>
        <w:br/>
      </w:r>
      <w:r>
        <w:rPr>
          <w:rFonts w:ascii="Consolas" w:hAnsi="Consolas" w:eastAsia="Consolas"/>
          <w:color w:val="1E1E1E"/>
          <w:sz w:val="18"/>
        </w:rPr>
        <w:t>rmdir /s /q node_modules\.prisma</w:t>
      </w:r>
      <w:r>
        <w:br/>
      </w:r>
      <w:r>
        <w:rPr>
          <w:rFonts w:ascii="Consolas" w:hAnsi="Consolas" w:eastAsia="Consolas"/>
          <w:color w:val="1E1E1E"/>
          <w:sz w:val="18"/>
        </w:rPr>
        <w:t>npx prisma generate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Luu y lenh taskkill se tat ca backend dang chay; sau do chay lai npm run dev.</w:t>
      </w:r>
    </w:p>
    <w:p>
      <w:pPr>
        <w:pStyle w:val="Heading2"/>
        <w:spacing w:before="160" w:after="80"/>
      </w:pPr>
      <w:r>
        <w:t>8.3 Backend khong gui duoc email forgot password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Neu terminal bao 535 Username and Password not accepted thi SMTP_PASS sai.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SMTP_PASS cua Gmail phai la App Password, khong phai mat khau Gmail thuong.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SMTP_USER phai trung voi tai khoan tao App Password.</w:t>
      </w:r>
    </w:p>
    <w:p>
      <w:pPr>
        <w:pStyle w:val="Heading1"/>
        <w:spacing w:before="160" w:after="80"/>
      </w:pPr>
      <w:r>
        <w:t>9. Checklist demo nhanh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Backend: http://localhost:3000/health tra ve message API running.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Model: http://localhost:8000/health tra ve status OK.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Emulator: adb devices hien device.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App: Login / Sign Up / Forgot Password hoat dong.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Try-on: backend .env co TRYON_API_URL="http://localhost:8000".</w:t>
      </w:r>
    </w:p>
    <w:p>
      <w:pPr>
        <w:pStyle w:val="Heading1"/>
        <w:spacing w:before="160" w:after="80"/>
      </w:pPr>
      <w:r>
        <w:t>10. Ban copy nhanh theo 3 terminal</w:t>
      </w:r>
    </w:p>
    <w:p>
      <w:pPr>
        <w:pStyle w:val="Heading2"/>
        <w:spacing w:before="160" w:after="80"/>
      </w:pPr>
      <w:r>
        <w:t>Terminal 1 - Backend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D:\Projects\KiraLabsBackend</w:t>
      </w:r>
      <w:r>
        <w:br/>
      </w:r>
      <w:r>
        <w:rPr>
          <w:rFonts w:ascii="Consolas" w:hAnsi="Consolas" w:eastAsia="Consolas"/>
          <w:color w:val="1E1E1E"/>
          <w:sz w:val="18"/>
        </w:rPr>
        <w:t>npm run dev</w:t>
      </w:r>
    </w:p>
    <w:p>
      <w:pPr>
        <w:pStyle w:val="Heading2"/>
        <w:spacing w:before="160" w:after="80"/>
      </w:pPr>
      <w:r>
        <w:t>Terminal 2 - Model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cd /d D:\Projects\Chai-v-n-On-main</w:t>
      </w:r>
      <w:r>
        <w:br/>
      </w:r>
      <w:r>
        <w:rPr>
          <w:rFonts w:ascii="Consolas" w:hAnsi="Consolas" w:eastAsia="Consolas"/>
          <w:color w:val="1E1E1E"/>
          <w:sz w:val="18"/>
        </w:rPr>
        <w:t>venv\Scripts\activate</w:t>
      </w:r>
      <w:r>
        <w:br/>
      </w:r>
      <w:r>
        <w:rPr>
          <w:rFonts w:ascii="Consolas" w:hAnsi="Consolas" w:eastAsia="Consolas"/>
          <w:color w:val="1E1E1E"/>
          <w:sz w:val="18"/>
        </w:rPr>
        <w:t>cd /d D:\Projects\Chai-v-n-On-main\catvton_api</w:t>
      </w:r>
      <w:r>
        <w:br/>
      </w:r>
      <w:r>
        <w:rPr>
          <w:rFonts w:ascii="Consolas" w:hAnsi="Consolas" w:eastAsia="Consolas"/>
          <w:color w:val="1E1E1E"/>
          <w:sz w:val="18"/>
        </w:rPr>
        <w:t>uvicorn main:app --host 0.0.0.0 --port 8000</w:t>
      </w:r>
    </w:p>
    <w:p>
      <w:pPr>
        <w:pStyle w:val="Heading2"/>
        <w:spacing w:before="160" w:after="80"/>
      </w:pPr>
      <w:r>
        <w:t>Terminal 3 - App</w:t>
      </w:r>
    </w:p>
    <w:p>
      <w:pPr>
        <w:spacing w:before="60" w:after="80"/>
        <w:ind w:left="216"/>
        <w:shd w:fill="F2F2F2"/>
      </w:pPr>
      <w:r>
        <w:rPr>
          <w:rFonts w:ascii="Consolas" w:hAnsi="Consolas" w:eastAsia="Consolas"/>
          <w:color w:val="1E1E1E"/>
          <w:sz w:val="18"/>
        </w:rPr>
        <w:t>D:\Android\Sdk\platform-tools\adb.exe devices</w:t>
      </w:r>
      <w:r>
        <w:br/>
      </w:r>
      <w:r>
        <w:rPr>
          <w:rFonts w:ascii="Consolas" w:hAnsi="Consolas" w:eastAsia="Consolas"/>
          <w:color w:val="1E1E1E"/>
          <w:sz w:val="18"/>
        </w:rPr>
        <w:t>cd /d D:\Projects\KiraLabsUI</w:t>
      </w:r>
      <w:r>
        <w:br/>
      </w:r>
      <w:r>
        <w:rPr>
          <w:rFonts w:ascii="Consolas" w:hAnsi="Consolas" w:eastAsia="Consolas"/>
          <w:color w:val="1E1E1E"/>
          <w:sz w:val="18"/>
        </w:rPr>
        <w:t>npm run android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